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 - Data Science Fresher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machine learning, scikit-learn, pandas, NumPy, SQL, Git, NLP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Spam classifier using TF-IDF and Naive Bayes; REST API with Flask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BCA, Computer Applications. Coursework: deep learning, model evaluation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